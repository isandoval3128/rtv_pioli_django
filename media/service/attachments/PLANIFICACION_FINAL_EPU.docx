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EPU</w:t>
      </w:r>
    </w:p>
    <w:p>
      <w:pPr>
        <w:pStyle w:val="Heading1"/>
        <w:jc w:val="center"/>
      </w:pPr>
      <w:r>
        <w:t>ESTADO PATRIMONIAL UNIFICADO</w:t>
      </w:r>
    </w:p>
    <w:p>
      <w:pPr>
        <w:jc w:val="center"/>
      </w:pPr>
      <w:r>
        <w:t>Sistema de Gestión de Inmuebles Públicos</w:t>
      </w:r>
    </w:p>
    <w:p>
      <w:pPr>
        <w:jc w:val="center"/>
      </w:pPr>
      <w:r>
        <w:t>con Mapas Dinámicos y Geoservicios</w:t>
      </w:r>
    </w:p>
    <w:p/>
    <w:p>
      <w:pPr>
        <w:jc w:val="center"/>
      </w:pPr>
      <w:r>
        <w:t>Fecha: 11/11/2025 12:23</w:t>
      </w:r>
    </w:p>
    <w:p>
      <w:pPr>
        <w:jc w:val="center"/>
      </w:pPr>
      <w:r>
        <w:t>Provincia de Jujuy - Argentina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Sistema Django para gestionar el Estado Patrimonial Unificado (EPU) de la Provincia de Jujuy con georeferenciación, integración con geoservicios WFS/WMS y sincronización con APIs externas.</w:t>
      </w:r>
    </w:p>
    <w:p>
      <w:pPr>
        <w:pStyle w:val="Heading2"/>
      </w:pPr>
      <w:r>
        <w:t>Características principales:</w:t>
      </w:r>
    </w:p>
    <w:p>
      <w:pPr>
        <w:pStyle w:val="ListBullet"/>
      </w:pPr>
      <w:r>
        <w:t>✓ Reutilización completa del proyecto FUPJ (templates, assets, sistema de permisos)</w:t>
      </w:r>
    </w:p>
    <w:p>
      <w:pPr>
        <w:pStyle w:val="ListBullet"/>
      </w:pPr>
      <w:r>
        <w:t>✓ Integración con geoservicios IDE Jujuy (24 capas disponibles)</w:t>
      </w:r>
    </w:p>
    <w:p>
      <w:pPr>
        <w:pStyle w:val="ListBullet"/>
      </w:pPr>
      <w:r>
        <w:t>✓ Base de datos espacial PostgreSQL + PostGIS</w:t>
      </w:r>
    </w:p>
    <w:p>
      <w:pPr>
        <w:pStyle w:val="ListBullet"/>
      </w:pPr>
      <w:r>
        <w:t>✓ Sincronización con 3 APIs externas (SIAF, Proveedores)</w:t>
      </w:r>
    </w:p>
    <w:p>
      <w:pPr>
        <w:pStyle w:val="ListBullet"/>
      </w:pPr>
      <w:r>
        <w:t>✓ Modelo único de Inmueble con formulario EPU (50+ campos)</w:t>
      </w:r>
    </w:p>
    <w:p>
      <w:pPr>
        <w:pStyle w:val="ListBullet"/>
      </w:pPr>
      <w:r>
        <w:t>✓ Sistema de autocompletado desde WFS para salud y educación</w:t>
      </w:r>
    </w:p>
    <w:p>
      <w:pPr>
        <w:pStyle w:val="ListBullet"/>
      </w:pPr>
      <w:r>
        <w:t>✓ Control de avance de relevamiento (dashboard y reportes)</w:t>
      </w:r>
    </w:p>
    <w:p>
      <w:pPr>
        <w:pStyle w:val="ListBullet"/>
      </w:pPr>
      <w:r>
        <w:t>✓ Almacenamiento local de capas WFS (independencia de servicios externos)</w:t>
      </w:r>
    </w:p>
    <w:p>
      <w:pPr>
        <w:pStyle w:val="ListBullet"/>
      </w:pPr>
      <w:r>
        <w:t>✓ Auditoría completa de cambios</w:t>
      </w:r>
    </w:p>
    <w:p>
      <w:pPr>
        <w:pStyle w:val="Heading1"/>
      </w:pPr>
      <w:r>
        <w:t>2. PROYECTO BASE FUPJ</w:t>
      </w:r>
    </w:p>
    <w:p>
      <w:r>
        <w:t>Ubicación: C:\Proyectos\Hacienda\FUPJ\FUPJ</w:t>
      </w:r>
    </w:p>
    <w:p>
      <w:r>
        <w:t>Stack: Django 4.2.10 + PostgreSQL + Bootstrap 5.1.3 + Leaflet 1.9.4</w:t>
      </w:r>
    </w:p>
    <w:p>
      <w:pPr>
        <w:pStyle w:val="Heading2"/>
      </w:pPr>
      <w:r>
        <w:t>Elementos a reutilizar:</w:t>
      </w:r>
    </w:p>
    <w:p>
      <w:pPr>
        <w:pStyle w:val="Heading3"/>
      </w:pPr>
      <w:r>
        <w:t>Templates (6 archivos):</w:t>
      </w:r>
    </w:p>
    <w:p>
      <w:r>
        <w:t>• base.html - Template principal con sidebar dinámico (467 líneas)</w:t>
      </w:r>
    </w:p>
    <w:p>
      <w:r>
        <w:t>• baseSinMenu.html - Template sin menú</w:t>
      </w:r>
    </w:p>
    <w:p>
      <w:r>
        <w:t>• menu.html - Menú dinámico por grupos de usuarios</w:t>
      </w:r>
    </w:p>
    <w:p>
      <w:r>
        <w:t>• navbar.html - Barra de navegación</w:t>
      </w:r>
    </w:p>
    <w:p>
      <w:r>
        <w:t>• messages.html - Sistema de mensajes flash</w:t>
      </w:r>
    </w:p>
    <w:p>
      <w:r>
        <w:t>• setting.html - Configuración de usuario</w:t>
      </w:r>
    </w:p>
    <w:p>
      <w:pPr>
        <w:pStyle w:val="Heading3"/>
      </w:pPr>
      <w:r>
        <w:t>Assets estáticos (43 MB):</w:t>
      </w:r>
    </w:p>
    <w:p>
      <w:r>
        <w:t>• static/assets/css/main.css (466 KB) - Estilos personalizados</w:t>
      </w:r>
    </w:p>
    <w:p>
      <w:r>
        <w:t>• static/assets/bundles/ - JavaScript compilado</w:t>
      </w:r>
    </w:p>
    <w:p>
      <w:r>
        <w:t>• static/assets/vendor/ - 45 librerías:</w:t>
      </w:r>
    </w:p>
    <w:p>
      <w:r>
        <w:t xml:space="preserve">  - DataTables (tablas interactivas)</w:t>
      </w:r>
    </w:p>
    <w:p>
      <w:r>
        <w:t xml:space="preserve">  - Select2 (selects mejorados)</w:t>
      </w:r>
    </w:p>
    <w:p>
      <w:r>
        <w:t xml:space="preserve">  - SweetAlert2 (alertas elegantes)</w:t>
      </w:r>
    </w:p>
    <w:p>
      <w:r>
        <w:t xml:space="preserve">  - Leaflet (mapas)</w:t>
      </w:r>
    </w:p>
    <w:p>
      <w:r>
        <w:t xml:space="preserve">  - Chart.js (gráficos)</w:t>
      </w:r>
    </w:p>
    <w:p>
      <w:r>
        <w:t xml:space="preserve">  - Y más...</w:t>
      </w:r>
    </w:p>
    <w:p>
      <w:pPr>
        <w:pStyle w:val="Heading3"/>
      </w:pPr>
      <w:r>
        <w:t>Sistema de usuarios y permisos:</w:t>
      </w:r>
    </w:p>
    <w:p>
      <w:r>
        <w:t>• App "sistema" completa (usuarios, grupos, permisos)</w:t>
      </w:r>
    </w:p>
    <w:p>
      <w:r>
        <w:t>• Menú dinámico según permisos del usuario</w:t>
      </w:r>
    </w:p>
    <w:p>
      <w:r>
        <w:t>• Sistema de autenticación robusto</w:t>
      </w:r>
    </w:p>
    <w:p>
      <w:pPr>
        <w:pStyle w:val="Heading1"/>
      </w:pPr>
      <w:r>
        <w:t>3. INTEGRACIONES EXTERNAS</w:t>
      </w:r>
    </w:p>
    <w:p>
      <w:pPr>
        <w:pStyle w:val="Heading2"/>
      </w:pPr>
      <w:r>
        <w:t>3.1 API Unidad Organizacional (SIAF)</w:t>
      </w:r>
    </w:p>
    <w:p>
      <w:r>
        <w:t>Endpoint: https://api.tujujuy.gob.ar/v1/siaf/ReparticionesEnGastos/gasanio={año}</w:t>
      </w:r>
    </w:p>
    <w:p>
      <w:r>
        <w:t>Token: eyJhbGciOiJIUzI1NiIsImtpZCI6InNpbTIifQ...qrmkq5fulfcGBhRPtj3BKCcA244X4q8kAL1GbkG0dHM</w:t>
      </w:r>
    </w:p>
    <w:p>
      <w:r>
        <w:t>Expira: 27/10/2024</w:t>
      </w:r>
    </w:p>
    <w:p>
      <w:r>
        <w:t>Autenticación: Bearer Token</w:t>
      </w:r>
    </w:p>
    <w:p>
      <w:pPr>
        <w:pStyle w:val="Heading3"/>
      </w:pPr>
      <w:r>
        <w:t>Datos que proporciona:</w:t>
      </w:r>
    </w:p>
    <w:p>
      <w:r>
        <w:t>• jurcod (2 chars) - Código de Jurisdicción</w:t>
      </w:r>
    </w:p>
    <w:p>
      <w:r>
        <w:t>• repudo (4 chars) - Código de Repartición/UDO</w:t>
      </w:r>
    </w:p>
    <w:p>
      <w:r>
        <w:t>• gasanio (4 chars) - Año de gasto</w:t>
      </w:r>
    </w:p>
    <w:p>
      <w:r>
        <w:t>• nombre - Nombre completo de la unidad organizacional</w:t>
      </w:r>
    </w:p>
    <w:p>
      <w:r>
        <w:t>• ejercicio - Año de ejercicio</w:t>
      </w:r>
    </w:p>
    <w:p>
      <w:pPr>
        <w:pStyle w:val="Heading2"/>
      </w:pPr>
      <w:r>
        <w:t>3.2 API Proveedores - Datos Generales</w:t>
      </w:r>
    </w:p>
    <w:p>
      <w:r>
        <w:t>Endpoint: https://api.tujujuy.gob.ar/v1/proveedores/DatosProveedor/cuitChar={cuit}</w:t>
      </w:r>
    </w:p>
    <w:p>
      <w:r>
        <w:t>Token: eyJhbGciOiJIUzI1NiIsImtpZCI6InNpbTIifQ...bRwbx1MtgwMQ8HbtxIv9zuaTh8GlO6qzpun8Cxdu4Rw</w:t>
      </w:r>
    </w:p>
    <w:p>
      <w:r>
        <w:t>Expira: 27/01/2026</w:t>
      </w:r>
    </w:p>
    <w:p>
      <w:r>
        <w:t>Parámetro: CUIT (11 dígitos)</w:t>
      </w:r>
    </w:p>
    <w:p>
      <w:pPr>
        <w:pStyle w:val="Heading3"/>
      </w:pPr>
      <w:r>
        <w:t>Datos que proporciona (40+ campos):</w:t>
      </w:r>
    </w:p>
    <w:p>
      <w:r>
        <w:t>• Identificación: cuit, dni, apellidoNombre, tipoSoc, nombreFantasia</w:t>
      </w:r>
    </w:p>
    <w:p>
      <w:r>
        <w:t>• Contacto: tel, cel, mail, whappAsociado</w:t>
      </w:r>
    </w:p>
    <w:p>
      <w:r>
        <w:t>• Domicilio principal: domicilio, nroDomicilio, codPostal, localidad, provincia, pais</w:t>
      </w:r>
    </w:p>
    <w:p>
      <w:r>
        <w:t>• Domicilio legal: completo</w:t>
      </w:r>
    </w:p>
    <w:p>
      <w:r>
        <w:t>• Domicilio alternativo: completo</w:t>
      </w:r>
    </w:p>
    <w:p>
      <w:r>
        <w:t>• Datos fiscales: iva, ingresos brutos, ganancias, CBU, etc.</w:t>
      </w:r>
    </w:p>
    <w:p>
      <w:pPr>
        <w:pStyle w:val="Heading2"/>
      </w:pPr>
      <w:r>
        <w:t>3.3 API Proveedores - Actividades</w:t>
      </w:r>
    </w:p>
    <w:p>
      <w:r>
        <w:t>Endpoint: https://api.tujujuy.gob.ar/v1/proveedores/ActividadProveedor/cuitChar={cuit}</w:t>
      </w:r>
    </w:p>
    <w:p>
      <w:r>
        <w:t>Token: Mismo que API Datos Generales</w:t>
      </w:r>
    </w:p>
    <w:p>
      <w:r>
        <w:t>Retorna: Array de actividades del proveedor</w:t>
      </w:r>
    </w:p>
    <w:p>
      <w:pPr>
        <w:pStyle w:val="Heading3"/>
      </w:pPr>
      <w:r>
        <w:t>Datos que proporciona:</w:t>
      </w:r>
    </w:p>
    <w:p>
      <w:r>
        <w:t>• cuit - CUIT del proveedor</w:t>
      </w:r>
    </w:p>
    <w:p>
      <w:r>
        <w:t>• codActividad - Código de actividad</w:t>
      </w:r>
    </w:p>
    <w:p>
      <w:r>
        <w:t>• actividad - Descripción de la actividad</w:t>
      </w:r>
    </w:p>
    <w:p>
      <w:pPr>
        <w:pStyle w:val="Heading2"/>
      </w:pPr>
      <w:r>
        <w:t>3.4 Geoservicios IDE Jujuy (WFS/WMS)</w:t>
      </w:r>
    </w:p>
    <w:p>
      <w:r>
        <w:t>URL WFS: https://geo.idejuy.jujuy.gob.ar/geoserver/wfs</w:t>
      </w:r>
    </w:p>
    <w:p>
      <w:r>
        <w:t>URL WMS: https://geo.idejuy.jujuy.gob.ar/geoserver/wms</w:t>
      </w:r>
    </w:p>
    <w:p>
      <w:r>
        <w:t>Sistema de coordenadas: EPSG:4326 (WGS84)</w:t>
      </w:r>
    </w:p>
    <w:p>
      <w:r>
        <w:t>Total de capas disponibles: 24</w:t>
      </w:r>
    </w:p>
    <w:p>
      <w:pPr>
        <w:pStyle w:val="Heading3"/>
      </w:pPr>
      <w:r>
        <w:t>Capas prioritarias a sincronizar:</w:t>
      </w:r>
    </w:p>
    <w:p>
      <w:r>
        <w:t>Territoriales (3 capas):</w:t>
      </w:r>
    </w:p>
    <w:p>
      <w:r>
        <w:t xml:space="preserve">  • _38_jujuy_departamentos (16 departamentos)</w:t>
      </w:r>
    </w:p>
    <w:p>
      <w:r>
        <w:t xml:space="preserve">  • municipios (municipios y comisiones municipales)</w:t>
      </w:r>
    </w:p>
    <w:p>
      <w:r>
        <w:t xml:space="preserve">  • asentamientos_humanos (localidades urbanas y rurales)</w:t>
      </w:r>
    </w:p>
    <w:p>
      <w:r>
        <w:t>Salud (4 capas) - Permiten autocompletar inmuebles:</w:t>
      </w:r>
    </w:p>
    <w:p>
      <w:r>
        <w:t xml:space="preserve">  • efectores_de_salud_caps (CAPS)</w:t>
      </w:r>
    </w:p>
    <w:p>
      <w:r>
        <w:t xml:space="preserve">  • efectores_de_salud_cic (CIC)</w:t>
      </w:r>
    </w:p>
    <w:p>
      <w:r>
        <w:t xml:space="preserve">  • efectores_de_salud_nodos (NODOS)</w:t>
      </w:r>
    </w:p>
    <w:p>
      <w:r>
        <w:t xml:space="preserve">  • efectores_de_salud_puestos_de_salud</w:t>
      </w:r>
    </w:p>
    <w:p>
      <w:r>
        <w:t>Educación (1 capa) - Permite autocompletar inmuebles:</w:t>
      </w:r>
    </w:p>
    <w:p>
      <w:r>
        <w:t xml:space="preserve">  • establecimientos_educativos_26092025</w:t>
      </w:r>
    </w:p>
    <w:p>
      <w:r>
        <w:t>Telecomunicaciones (solo visualización):</w:t>
      </w:r>
    </w:p>
    <w:p>
      <w:r>
        <w:t xml:space="preserve">  • traza_de_fibra_optica</w:t>
      </w:r>
    </w:p>
    <w:p>
      <w:pPr>
        <w:pStyle w:val="Heading1"/>
      </w:pPr>
      <w:r>
        <w:t>4. ARQUITECTURA DEL PROYECTO</w:t>
      </w:r>
    </w:p>
    <w:p>
      <w:pPr>
        <w:pStyle w:val="Heading2"/>
      </w:pPr>
      <w:r>
        <w:t>4.1 Apps Django (5 apps):</w:t>
      </w:r>
    </w:p>
    <w:p>
      <w:pPr>
        <w:pStyle w:val="Heading3"/>
      </w:pPr>
      <w:r>
        <w:t>App: sistema</w:t>
      </w:r>
    </w:p>
    <w:p>
      <w:r>
        <w:t>Reutilizada completamente de FUPJ</w:t>
      </w:r>
    </w:p>
    <w:p>
      <w:r>
        <w:t>• Usuarios, grupos, permisos</w:t>
      </w:r>
    </w:p>
    <w:p>
      <w:r>
        <w:t>• Menú dinámico</w:t>
      </w:r>
    </w:p>
    <w:p>
      <w:r>
        <w:t>• Sistema de autenticación</w:t>
      </w:r>
    </w:p>
    <w:p>
      <w:r>
        <w:t>• + ConfiguracionAPIExterna (NUEVO) - Gestión de tokens APIs externas</w:t>
      </w:r>
    </w:p>
    <w:p>
      <w:pPr>
        <w:pStyle w:val="Heading3"/>
      </w:pPr>
      <w:r>
        <w:t>App: territorios</w:t>
      </w:r>
    </w:p>
    <w:p>
      <w:r>
        <w:t>Gestión de división territorial con geodatos</w:t>
      </w:r>
    </w:p>
    <w:p>
      <w:r>
        <w:t>• Departamento (MultiPolygonField)</w:t>
      </w:r>
    </w:p>
    <w:p>
      <w:r>
        <w:t>• Municipio (MultiPolygonField)</w:t>
      </w:r>
    </w:p>
    <w:p>
      <w:r>
        <w:t>• Localidad (PointField)</w:t>
      </w:r>
    </w:p>
    <w:p>
      <w:r>
        <w:t>• Sincronización con WFS IDE Jujuy</w:t>
      </w:r>
    </w:p>
    <w:p>
      <w:pPr>
        <w:pStyle w:val="Heading3"/>
      </w:pPr>
      <w:r>
        <w:t>App: catalogos</w:t>
      </w:r>
    </w:p>
    <w:p>
      <w:r>
        <w:t>Catálogos maestros del sistema</w:t>
      </w:r>
    </w:p>
    <w:p>
      <w:r>
        <w:t>• UnidadOrganizacional (sync API SIAF)</w:t>
      </w:r>
    </w:p>
    <w:p>
      <w:r>
        <w:t>• Proveedor (sync API Proveedores)</w:t>
      </w:r>
    </w:p>
    <w:p>
      <w:r>
        <w:t>• ActividadProveedor (relación 1:N con Proveedor)</w:t>
      </w:r>
    </w:p>
    <w:p>
      <w:r>
        <w:t>• PersonaLocal (carga manual, estructura similar a Proveedor)</w:t>
      </w:r>
    </w:p>
    <w:p>
      <w:r>
        <w:t>• ActividadPersonaLocal (relación 1:N con PersonaLocal)</w:t>
      </w:r>
    </w:p>
    <w:p>
      <w:pPr>
        <w:pStyle w:val="Heading3"/>
      </w:pPr>
      <w:r>
        <w:t>App: inmuebles</w:t>
      </w:r>
    </w:p>
    <w:p>
      <w:r>
        <w:t>Gestión de inmuebles con formulario EPU</w:t>
      </w:r>
    </w:p>
    <w:p>
      <w:r>
        <w:t>• Inmueble (modelo único con 50+ campos, PointField)</w:t>
      </w:r>
    </w:p>
    <w:p>
      <w:r>
        <w:t xml:space="preserve">  - Origen: RELEVADO (formulario)</w:t>
      </w:r>
    </w:p>
    <w:p>
      <w:r>
        <w:t xml:space="preserve">  - Puede autocompletarse desde WFS (salud/educación)</w:t>
      </w:r>
    </w:p>
    <w:p>
      <w:r>
        <w:t xml:space="preserve">  - Soporta tipos: OFICINA, CAPS, CIC, PUESTO_SALUD, ESCUELA, ALQUILER, etc.</w:t>
      </w:r>
    </w:p>
    <w:p>
      <w:r>
        <w:t>• InmuebleMultimedia (fotos, videos, planos, contratos)</w:t>
      </w:r>
    </w:p>
    <w:p>
      <w:r>
        <w:t>• InmuebleHistorial (auditoría completa de cambios)</w:t>
      </w:r>
    </w:p>
    <w:p>
      <w:pPr>
        <w:pStyle w:val="Heading3"/>
      </w:pPr>
      <w:r>
        <w:t>App: geoservicios</w:t>
      </w:r>
    </w:p>
    <w:p>
      <w:r>
        <w:t>Almacenamiento local de capas WFS</w:t>
      </w:r>
    </w:p>
    <w:p>
      <w:r>
        <w:t>• CapaWFS (catálogo de capas disponibles)</w:t>
      </w:r>
    </w:p>
    <w:p>
      <w:r>
        <w:t xml:space="preserve">  - Categorías: SALUD, EDUCACION, TELECOMUNICACIONES, etc.</w:t>
      </w:r>
    </w:p>
    <w:p>
      <w:r>
        <w:t xml:space="preserve">  - Campo: permite_autocompletar_inmuebles (True para salud/educación)</w:t>
      </w:r>
    </w:p>
    <w:p>
      <w:r>
        <w:t>• FeatureWFS (features individuales con GeometryField flexible)</w:t>
      </w:r>
    </w:p>
    <w:p>
      <w:r>
        <w:t xml:space="preserve">  - Control de relevamiento: esta_relevado, inmueble_asociado</w:t>
      </w:r>
    </w:p>
    <w:p>
      <w:r>
        <w:t xml:space="preserve">  - Doble propósito: autocompletar inmuebles + pintar mapas</w:t>
      </w:r>
    </w:p>
    <w:p>
      <w:pPr>
        <w:pStyle w:val="Heading1"/>
      </w:pPr>
      <w:r>
        <w:t>5. MODELOS DE DATOS (16 modelos)</w:t>
      </w:r>
    </w:p>
    <w:p>
      <w:pPr>
        <w:pStyle w:val="Heading2"/>
      </w:pPr>
      <w:r>
        <w:t>5.1 App: sistema (1 modelo)</w:t>
      </w:r>
    </w:p>
    <w:p>
      <w:r>
        <w:t>ConfiguracionAPIExterna:</w:t>
      </w:r>
    </w:p>
    <w:p>
      <w:r>
        <w:t xml:space="preserve">  • nombre_servicio, url_base, token_bearer</w:t>
      </w:r>
    </w:p>
    <w:p>
      <w:r>
        <w:t xml:space="preserve">  • fecha_expiracion, activo</w:t>
      </w:r>
    </w:p>
    <w:p>
      <w:r>
        <w:t xml:space="preserve">  • metadata (JSON) - headers adicionales</w:t>
      </w:r>
    </w:p>
    <w:p>
      <w:r>
        <w:t xml:space="preserve">  • Registros iniciales: API SIAF, API Proveedores</w:t>
      </w:r>
    </w:p>
    <w:p>
      <w:pPr>
        <w:pStyle w:val="Heading2"/>
      </w:pPr>
      <w:r>
        <w:t>5.2 App: territorios (3 modelos)</w:t>
      </w:r>
    </w:p>
    <w:p>
      <w:r>
        <w:t>Departamento:</w:t>
      </w:r>
    </w:p>
    <w:p>
      <w:r>
        <w:t xml:space="preserve">  • codigo_indec, nombre_completo, nombre_corto</w:t>
      </w:r>
    </w:p>
    <w:p>
      <w:r>
        <w:t xml:space="preserve">  • geom (MultiPolygonField) - Límites territoriales</w:t>
      </w:r>
    </w:p>
    <w:p>
      <w:r>
        <w:t xml:space="preserve">  • area_km2, id_wfs, datos_wfs (JSON)</w:t>
      </w:r>
    </w:p>
    <w:p>
      <w:r>
        <w:t xml:space="preserve">  • 16 departamentos de Jujuy</w:t>
      </w:r>
    </w:p>
    <w:p>
      <w:r>
        <w:t>Municipio:</w:t>
      </w:r>
    </w:p>
    <w:p>
      <w:r>
        <w:t xml:space="preserve">  • departamento (FK)</w:t>
      </w:r>
    </w:p>
    <w:p>
      <w:r>
        <w:t xml:space="preserve">  • codigo, nombre_completo, categoria (MU/CM)</w:t>
      </w:r>
    </w:p>
    <w:p>
      <w:r>
        <w:t xml:space="preserve">  • geom (MultiPolygonField)</w:t>
      </w:r>
    </w:p>
    <w:p>
      <w:r>
        <w:t xml:space="preserve">  • ley, id_wfs, datos_wfs (JSON)</w:t>
      </w:r>
    </w:p>
    <w:p>
      <w:r>
        <w:t>Localidad:</w:t>
      </w:r>
    </w:p>
    <w:p>
      <w:r>
        <w:t xml:space="preserve">  • departamento (FK obligatorio)</w:t>
      </w:r>
    </w:p>
    <w:p>
      <w:r>
        <w:t xml:space="preserve">  • municipio (FK nullable) - Localidades rurales pueden no tener</w:t>
      </w:r>
    </w:p>
    <w:p>
      <w:r>
        <w:t xml:space="preserve">  • codigo_censo, nombre, tipo (URBANO/RURAL)</w:t>
      </w:r>
    </w:p>
    <w:p>
      <w:r>
        <w:t xml:space="preserve">  • latitud, longitud, geom (PointField)</w:t>
      </w:r>
    </w:p>
    <w:p>
      <w:r>
        <w:t xml:space="preserve">  • poblacion, id_wfs, datos_wfs (JSON)</w:t>
      </w:r>
    </w:p>
    <w:p>
      <w:pPr>
        <w:pStyle w:val="Heading2"/>
      </w:pPr>
      <w:r>
        <w:t>5.3 App: catalogos (5 modelos)</w:t>
      </w:r>
    </w:p>
    <w:p>
      <w:r>
        <w:t>UnidadOrganizacional:</w:t>
      </w:r>
    </w:p>
    <w:p>
      <w:r>
        <w:t xml:space="preserve">  • jurcod (2 chars), repudo (4 chars), gasanio (4 chars)</w:t>
      </w:r>
    </w:p>
    <w:p>
      <w:r>
        <w:t xml:space="preserve">  • nombre, ejercicio</w:t>
      </w:r>
    </w:p>
    <w:p>
      <w:r>
        <w:t xml:space="preserve">  • datos_json (dump completo API)</w:t>
      </w:r>
    </w:p>
    <w:p>
      <w:r>
        <w:t xml:space="preserve">  • ultima_sync_api</w:t>
      </w:r>
    </w:p>
    <w:p>
      <w:r>
        <w:t xml:space="preserve">  • Clave única: jurcod + repudo + gasanio</w:t>
      </w:r>
    </w:p>
    <w:p>
      <w:r>
        <w:t>Proveedor:</w:t>
      </w:r>
    </w:p>
    <w:p>
      <w:r>
        <w:t xml:space="preserve">  • cuit (único), dni, apellido_nombre</w:t>
      </w:r>
    </w:p>
    <w:p>
      <w:r>
        <w:t xml:space="preserve">  • tipo_sociedad, nombre_fantasia</w:t>
      </w:r>
    </w:p>
    <w:p>
      <w:r>
        <w:t xml:space="preserve">  • Contacto: fecha_alta, telefono, celular, email, whatsapp_asociado</w:t>
      </w:r>
    </w:p>
    <w:p>
      <w:r>
        <w:t xml:space="preserve">  • Domicilio principal (completo)</w:t>
      </w:r>
    </w:p>
    <w:p>
      <w:r>
        <w:t xml:space="preserve">  • Domicilio legal (completo)</w:t>
      </w:r>
    </w:p>
    <w:p>
      <w:r>
        <w:t xml:space="preserve">  • Domicilio alternativo (completo)</w:t>
      </w:r>
    </w:p>
    <w:p>
      <w:r>
        <w:t xml:space="preserve">  • Datos fiscales: iva, ingresos brutos, ganancias, cbu, etc.</w:t>
      </w:r>
    </w:p>
    <w:p>
      <w:r>
        <w:t xml:space="preserve">  • datos_json (dump completo API)</w:t>
      </w:r>
    </w:p>
    <w:p>
      <w:r>
        <w:t xml:space="preserve">  • ultima_sync_api</w:t>
      </w:r>
    </w:p>
    <w:p>
      <w:r>
        <w:t>ActividadProveedor:</w:t>
      </w:r>
    </w:p>
    <w:p>
      <w:r>
        <w:t xml:space="preserve">  • proveedor (FK)</w:t>
      </w:r>
    </w:p>
    <w:p>
      <w:r>
        <w:t xml:space="preserve">  • codigo_actividad, actividad</w:t>
      </w:r>
    </w:p>
    <w:p>
      <w:r>
        <w:t xml:space="preserve">  • Relación 1:N con Proveedor</w:t>
      </w:r>
    </w:p>
    <w:p>
      <w:r>
        <w:t>PersonaLocal:</w:t>
      </w:r>
    </w:p>
    <w:p>
      <w:r>
        <w:t xml:space="preserve">  • Estructura similar a Proveedor (para personas NO proveedores)</w:t>
      </w:r>
    </w:p>
    <w:p>
      <w:r>
        <w:t xml:space="preserve">  • cuit_cuil (único), dni, tipo_persona (FISICA/JURIDICA)</w:t>
      </w:r>
    </w:p>
    <w:p>
      <w:r>
        <w:t xml:space="preserve">  • apellido_nombre, nombre_fantasia</w:t>
      </w:r>
    </w:p>
    <w:p>
      <w:r>
        <w:t xml:space="preserve">  • Contacto: telefono, celular, email, whatsapp_asociado</w:t>
      </w:r>
    </w:p>
    <w:p>
      <w:r>
        <w:t xml:space="preserve">  • Domicilio principal, legal, alternativo (completos)</w:t>
      </w:r>
    </w:p>
    <w:p>
      <w:r>
        <w:t xml:space="preserve">  • Datos fiscales: iva, ingresos brutos, cbu</w:t>
      </w:r>
    </w:p>
    <w:p>
      <w:r>
        <w:t xml:space="preserve">  • observaciones, usuario_alta</w:t>
      </w:r>
    </w:p>
    <w:p>
      <w:r>
        <w:t>ActividadPersonaLocal:</w:t>
      </w:r>
    </w:p>
    <w:p>
      <w:r>
        <w:t xml:space="preserve">  • persona_local (FK)</w:t>
      </w:r>
    </w:p>
    <w:p>
      <w:r>
        <w:t xml:space="preserve">  • codigo_actividad (nullable), actividad</w:t>
      </w:r>
    </w:p>
    <w:p>
      <w:r>
        <w:t xml:space="preserve">  • Relación 1:N con PersonaLocal</w:t>
      </w:r>
    </w:p>
    <w:p>
      <w:pPr>
        <w:pStyle w:val="Heading2"/>
      </w:pPr>
      <w:r>
        <w:t>5.4 App: inmuebles (3 modelos)</w:t>
      </w:r>
    </w:p>
    <w:p>
      <w:r>
        <w:t>Inmueble (modelo único con 50+ campos):</w:t>
      </w:r>
    </w:p>
    <w:p>
      <w:r>
        <w:t>RELACIONES:</w:t>
      </w:r>
    </w:p>
    <w:p>
      <w:r>
        <w:t xml:space="preserve">  • unidad_organizacional (FK UnidadOrganizacional)</w:t>
      </w:r>
    </w:p>
    <w:p>
      <w:r>
        <w:t xml:space="preserve">  • proveedor (FK Proveedor, nullable)</w:t>
      </w:r>
    </w:p>
    <w:p>
      <w:r>
        <w:t xml:space="preserve">  • persona_local (FK PersonaLocal, nullable)</w:t>
      </w:r>
    </w:p>
    <w:p>
      <w:r>
        <w:t xml:space="preserve">  • Constraint: solo uno (proveedor O persona_local)</w:t>
      </w:r>
    </w:p>
    <w:p>
      <w:r>
        <w:t>1. DATOS PRINCIPALES (Formulario EPU):</w:t>
      </w:r>
    </w:p>
    <w:p>
      <w:r>
        <w:t xml:space="preserve">  • numero_ficha (único)</w:t>
      </w:r>
    </w:p>
    <w:p>
      <w:r>
        <w:t xml:space="preserve">  • nombre_organismo</w:t>
      </w:r>
    </w:p>
    <w:p>
      <w:r>
        <w:t xml:space="preserve">  • tipo_uso (OFICINA, CAPS, CIC, PUESTO_SALUD, NODO, HOSPITAL, ESCUELA, JARDIN, SECUNDARIA, DEPOSITO, VIVIENDA, ALQUILER, OTROS)</w:t>
      </w:r>
    </w:p>
    <w:p>
      <w:r>
        <w:t xml:space="preserve">  • relacion (PROPIO, ALQUILADO, COMODATO, CEDIDO, CONCESION)</w:t>
      </w:r>
    </w:p>
    <w:p>
      <w:r>
        <w:t xml:space="preserve">  • inicio_contrato, vencimiento_contrato</w:t>
      </w:r>
    </w:p>
    <w:p>
      <w:r>
        <w:t xml:space="preserve">  • cantidad_personas, estado_revision</w:t>
      </w:r>
    </w:p>
    <w:p>
      <w:r>
        <w:t>2. UBICACIÓN:</w:t>
      </w:r>
    </w:p>
    <w:p>
      <w:r>
        <w:t xml:space="preserve">  • calle, numero, barrio</w:t>
      </w:r>
    </w:p>
    <w:p>
      <w:r>
        <w:t xml:space="preserve">  • departamento (FK), localidad (FK), municipio (FK nullable)</w:t>
      </w:r>
    </w:p>
    <w:p>
      <w:r>
        <w:t xml:space="preserve">  • codigo_postal, zona_sector</w:t>
      </w:r>
    </w:p>
    <w:p>
      <w:r>
        <w:t xml:space="preserve">  • latitud, longitud, geom (PointField)</w:t>
      </w:r>
    </w:p>
    <w:p>
      <w:r>
        <w:t>3. CARACTERÍSTICAS FÍSICAS:</w:t>
      </w:r>
    </w:p>
    <w:p>
      <w:r>
        <w:t xml:space="preserve">  • superficie_total, superficie_construida (m²)</w:t>
      </w:r>
    </w:p>
    <w:p>
      <w:r>
        <w:t xml:space="preserve">  • numero_habitaciones, numero_banos, numero_pisos</w:t>
      </w:r>
    </w:p>
    <w:p>
      <w:r>
        <w:t xml:space="preserve">  • anio_construccion, materiales_construccion</w:t>
      </w:r>
    </w:p>
    <w:p>
      <w:r>
        <w:t xml:space="preserve">  • orientacion (N, S, E, O, NE, NO, SE, SO)</w:t>
      </w:r>
    </w:p>
    <w:p>
      <w:r>
        <w:t xml:space="preserve">  • equipamientos (JSON)</w:t>
      </w:r>
    </w:p>
    <w:p>
      <w:r>
        <w:t>4. INFORMACIÓN ECONÓMICA:</w:t>
      </w:r>
    </w:p>
    <w:p>
      <w:r>
        <w:t xml:space="preserve">  • precio_alquiler_anual, precio_alquiler_mensual</w:t>
      </w:r>
    </w:p>
    <w:p>
      <w:r>
        <w:t xml:space="preserve">  • moneda (ARS, USD)</w:t>
      </w:r>
    </w:p>
    <w:p>
      <w:r>
        <w:t>5. DATOS ESPECÍFICOS EXTENDIDOS:</w:t>
      </w:r>
    </w:p>
    <w:p>
      <w:r>
        <w:t xml:space="preserve">  • datos_especificos (JSON) - Flexible por tipo_uso</w:t>
      </w:r>
    </w:p>
    <w:p>
      <w:r>
        <w:t xml:space="preserve">    Ejemplo CAPS: {"tipo_centro": "caps", "especialidades": [...], "capacidad_pacientes": 50}</w:t>
      </w:r>
    </w:p>
    <w:p>
      <w:r>
        <w:t xml:space="preserve">    Ejemplo Escuela: {"cue": "...", "tipo_establecimiento": "...", "matricula": 200, "docentes": 15}</w:t>
      </w:r>
    </w:p>
    <w:p>
      <w:r>
        <w:t>6. ORIGEN Y SINCRONIZACIÓN:</w:t>
      </w:r>
    </w:p>
    <w:p>
      <w:r>
        <w:t xml:space="preserve">  • origen_dato (RELEVADO, WFS_AUTOCOMPLETADO, MANUAL)</w:t>
      </w:r>
    </w:p>
    <w:p>
      <w:r>
        <w:t xml:space="preserve">  • id_wfs_referencia - ID del FeatureWFS usado para autocompletar</w:t>
      </w:r>
    </w:p>
    <w:p>
      <w:r>
        <w:t xml:space="preserve">  • capa_wfs_referencia - Nombre de la capa WFS</w:t>
      </w:r>
    </w:p>
    <w:p>
      <w:r>
        <w:t xml:space="preserve">  • fecha_autocompletado</w:t>
      </w:r>
    </w:p>
    <w:p>
      <w:r>
        <w:t>7. GESTIÓN Y CONTROL:</w:t>
      </w:r>
    </w:p>
    <w:p>
      <w:r>
        <w:t xml:space="preserve">  • fecha_alta, fecha_actualizacion</w:t>
      </w:r>
    </w:p>
    <w:p>
      <w:r>
        <w:t xml:space="preserve">  • estado_registro (ACTIVO, EN_REVISION, INACTIVO, VENDIDO, ALQUILADO, BAJA)</w:t>
      </w:r>
    </w:p>
    <w:p>
      <w:r>
        <w:t xml:space="preserve">  • usuario_registrador, usuario_modificador</w:t>
      </w:r>
    </w:p>
    <w:p>
      <w:r>
        <w:t>8. DOCUMENTACIÓN:</w:t>
      </w:r>
    </w:p>
    <w:p>
      <w:r>
        <w:t xml:space="preserve">  • numero_escritura, observaciones</w:t>
      </w:r>
    </w:p>
    <w:p>
      <w:r>
        <w:t>InmuebleMultimedia:</w:t>
      </w:r>
    </w:p>
    <w:p>
      <w:r>
        <w:t xml:space="preserve">  • inmueble (FK)</w:t>
      </w:r>
    </w:p>
    <w:p>
      <w:r>
        <w:t xml:space="preserve">  • tipo_archivo (FOTO, VIDEO, PLANO, CONTRATO, ESCRITURA, DOCUMENTO)</w:t>
      </w:r>
    </w:p>
    <w:p>
      <w:r>
        <w:t xml:space="preserve">  • titulo, descripcion, archivo, url_externa</w:t>
      </w:r>
    </w:p>
    <w:p>
      <w:r>
        <w:t xml:space="preserve">  • orden, es_principal</w:t>
      </w:r>
    </w:p>
    <w:p>
      <w:r>
        <w:t>InmuebleHistorial:</w:t>
      </w:r>
    </w:p>
    <w:p>
      <w:r>
        <w:t xml:space="preserve">  • inmueble (FK)</w:t>
      </w:r>
    </w:p>
    <w:p>
      <w:r>
        <w:t xml:space="preserve">  • accion (CREACION, MODIFICACION, CAMBIO_ESTADO, AUTOCOMPLETADO_WFS, BAJA)</w:t>
      </w:r>
    </w:p>
    <w:p>
      <w:r>
        <w:t xml:space="preserve">  • campo_modificado, valor_anterior, valor_nuevo</w:t>
      </w:r>
    </w:p>
    <w:p>
      <w:r>
        <w:t xml:space="preserve">  • usuario, fecha, ip_address, observaciones</w:t>
      </w:r>
    </w:p>
    <w:p>
      <w:pPr>
        <w:pStyle w:val="Heading2"/>
      </w:pPr>
      <w:r>
        <w:t>5.5 App: geoservicios (2 modelos)</w:t>
      </w:r>
    </w:p>
    <w:p>
      <w:r>
        <w:t>CapaWFS:</w:t>
      </w:r>
    </w:p>
    <w:p>
      <w:r>
        <w:t xml:space="preserve">  • nombre_capa (único) - ej: "geonode:efectores_de_salud_caps"</w:t>
      </w:r>
    </w:p>
    <w:p>
      <w:r>
        <w:t xml:space="preserve">  • titulo, descripcion</w:t>
      </w:r>
    </w:p>
    <w:p>
      <w:r>
        <w:t xml:space="preserve">  • tipo_geometria (Point, LineString, Polygon, MultiPolygon, MultiLineString)</w:t>
      </w:r>
    </w:p>
    <w:p>
      <w:r>
        <w:t xml:space="preserve">  • categoria (SALUD, EDUCACION, TELECOMUNICACIONES, INFRAESTRUCTURA, TERRITORIAL, OTROS)</w:t>
      </w:r>
    </w:p>
    <w:p>
      <w:r>
        <w:t xml:space="preserve">  • activo, visible_en_mapa</w:t>
      </w:r>
    </w:p>
    <w:p>
      <w:r>
        <w:t xml:space="preserve">  • permite_autocompletar_inmuebles (True para salud/educación)</w:t>
      </w:r>
    </w:p>
    <w:p>
      <w:r>
        <w:t xml:space="preserve">  • color_capa, icono, estilo_json</w:t>
      </w:r>
    </w:p>
    <w:p>
      <w:r>
        <w:t xml:space="preserve">  • orden_visualizacion, ultima_sync_wfs, total_features</w:t>
      </w:r>
    </w:p>
    <w:p>
      <w:r>
        <w:t>FeatureWFS:</w:t>
      </w:r>
    </w:p>
    <w:p>
      <w:r>
        <w:t xml:space="preserve">  • capa (FK CapaWFS)</w:t>
      </w:r>
    </w:p>
    <w:p>
      <w:r>
        <w:t xml:space="preserve">  • id_feature_wfs, nombre</w:t>
      </w:r>
    </w:p>
    <w:p>
      <w:r>
        <w:t xml:space="preserve">  • geom (GeometryField - cualquier tipo de geometría)</w:t>
      </w:r>
    </w:p>
    <w:p>
      <w:r>
        <w:t xml:space="preserve">  • propiedades (JSON) - Todas las propiedades del feature WFS</w:t>
      </w:r>
    </w:p>
    <w:p>
      <w:r>
        <w:t xml:space="preserve">  • departamento (FK), localidad (FK)</w:t>
      </w:r>
    </w:p>
    <w:p>
      <w:r>
        <w:t xml:space="preserve">  • CONTROL DE RELEVAMIENTO:</w:t>
      </w:r>
    </w:p>
    <w:p>
      <w:r>
        <w:t xml:space="preserve">    - esta_relevado (boolean, default=False)</w:t>
      </w:r>
    </w:p>
    <w:p>
      <w:r>
        <w:t xml:space="preserve">    - inmueble_asociado (FK Inmueble)</w:t>
      </w:r>
    </w:p>
    <w:p>
      <w:r>
        <w:t xml:space="preserve">    - fecha_relevamiento</w:t>
      </w:r>
    </w:p>
    <w:p>
      <w:r>
        <w:t xml:space="preserve">    - usuario_relevamiento</w:t>
      </w:r>
    </w:p>
    <w:p>
      <w:r>
        <w:t xml:space="preserve">  • Doble propósito: autocompletar inmuebles + pintar mapas</w:t>
      </w:r>
    </w:p>
    <w:p>
      <w:pPr>
        <w:pStyle w:val="Heading1"/>
      </w:pPr>
      <w:r>
        <w:t>6. FLUJOS PRINCIPALES DEL SISTEMA</w:t>
      </w:r>
    </w:p>
    <w:p>
      <w:pPr>
        <w:pStyle w:val="Heading2"/>
      </w:pPr>
      <w:r>
        <w:t>6.1 Flujo: Sincronización inicial WFS</w:t>
      </w:r>
    </w:p>
    <w:p>
      <w:r>
        <w:t>1. Administrador ejecuta comandos de sincronización</w:t>
      </w:r>
    </w:p>
    <w:p>
      <w:r>
        <w:t>2. Sistema consulta geoservicios IDE Jujuy</w:t>
      </w:r>
    </w:p>
    <w:p>
      <w:r>
        <w:t>3. Para cada feature:</w:t>
      </w:r>
    </w:p>
    <w:p>
      <w:r>
        <w:t xml:space="preserve">   • Extrae geometría y propiedades</w:t>
      </w:r>
    </w:p>
    <w:p>
      <w:r>
        <w:t xml:space="preserve">   • Mapea departamento/localidad</w:t>
      </w:r>
    </w:p>
    <w:p>
      <w:r>
        <w:t xml:space="preserve">   • Crea FeatureWFS con esta_relevado=False</w:t>
      </w:r>
    </w:p>
    <w:p>
      <w:r>
        <w:t>4. Resultado: ~250 features listos para relevar</w:t>
      </w:r>
    </w:p>
    <w:p>
      <w:r>
        <w:t xml:space="preserve">   • 45 CAPS, 12 CIC, 8 Nodos, 15 Puestos de Salud</w:t>
      </w:r>
    </w:p>
    <w:p>
      <w:r>
        <w:t xml:space="preserve">   • 170 Escuelas</w:t>
      </w:r>
    </w:p>
    <w:p>
      <w:pPr>
        <w:pStyle w:val="Heading2"/>
      </w:pPr>
      <w:r>
        <w:t>6.2 Flujo: Usuario releva un inmueble (ej: CAPS)</w:t>
      </w:r>
    </w:p>
    <w:p>
      <w:r>
        <w:t>1. Usuario abre formulario de nuevo inmueble</w:t>
      </w:r>
    </w:p>
    <w:p>
      <w:r>
        <w:t>2. Selecciona tipo_uso: "CAPS"</w:t>
      </w:r>
    </w:p>
    <w:p>
      <w:r>
        <w:t>3. Sistema busca FeatureWFS disponibles (esta_relevado=False)</w:t>
      </w:r>
    </w:p>
    <w:p>
      <w:r>
        <w:t>4. Usuario selecciona feature (ej: "CAPS La Quiaca")</w:t>
      </w:r>
    </w:p>
    <w:p>
      <w:r>
        <w:t>5. Sistema autocompleta campos:</w:t>
      </w:r>
    </w:p>
    <w:p>
      <w:r>
        <w:t xml:space="preserve">   • nombre_organismo, coordenadas, departamento, localidad</w:t>
      </w:r>
    </w:p>
    <w:p>
      <w:r>
        <w:t xml:space="preserve">   • datos_especificos (desde propiedades WFS)</w:t>
      </w:r>
    </w:p>
    <w:p>
      <w:r>
        <w:t>6. Usuario completa datos del relevamiento:</w:t>
      </w:r>
    </w:p>
    <w:p>
      <w:r>
        <w:t xml:space="preserve">   • unidad_organizacional, persona_responsable</w:t>
      </w:r>
    </w:p>
    <w:p>
      <w:r>
        <w:t xml:space="preserve">   • superficie, observaciones, etc.</w:t>
      </w:r>
    </w:p>
    <w:p>
      <w:r>
        <w:t>7. Sistema guarda Inmueble (origen_dato=RELEVADO)</w:t>
      </w:r>
    </w:p>
    <w:p>
      <w:r>
        <w:t>8. Sistema actualiza FeatureWFS:</w:t>
      </w:r>
    </w:p>
    <w:p>
      <w:r>
        <w:t xml:space="preserve">   • esta_relevado=True</w:t>
      </w:r>
    </w:p>
    <w:p>
      <w:r>
        <w:t xml:space="preserve">   • inmueble_asociado → nuevo inmueble</w:t>
      </w:r>
    </w:p>
    <w:p>
      <w:r>
        <w:t xml:space="preserve">   • fecha_relevamiento, usuario_relevamiento</w:t>
      </w:r>
    </w:p>
    <w:p>
      <w:r>
        <w:t>9. Sistema crea registro en InmuebleHistorial</w:t>
      </w:r>
    </w:p>
    <w:p>
      <w:pPr>
        <w:pStyle w:val="Heading2"/>
      </w:pPr>
      <w:r>
        <w:t>6.3 Flujo: Usuario crea inmueble sin WFS (ej: Oficina)</w:t>
      </w:r>
    </w:p>
    <w:p>
      <w:r>
        <w:t>1. Usuario abre formulario</w:t>
      </w:r>
    </w:p>
    <w:p>
      <w:r>
        <w:t>2. Selecciona tipo_uso: "OFICINA" (no tiene WFS asociado)</w:t>
      </w:r>
    </w:p>
    <w:p>
      <w:r>
        <w:t>3. Sistema muestra formulario normal (sin autocompletar)</w:t>
      </w:r>
    </w:p>
    <w:p>
      <w:r>
        <w:t>4. Usuario completa todos los campos manualmente</w:t>
      </w:r>
    </w:p>
    <w:p>
      <w:r>
        <w:t>5. Sistema guarda Inmueble (origen_dato=RELEVADO)</w:t>
      </w:r>
    </w:p>
    <w:p>
      <w:r>
        <w:t>6. No hay vinculación con FeatureWFS</w:t>
      </w:r>
    </w:p>
    <w:p>
      <w:pPr>
        <w:pStyle w:val="Heading2"/>
      </w:pPr>
      <w:r>
        <w:t>6.4 Flujo: Dashboard de progreso</w:t>
      </w:r>
    </w:p>
    <w:p>
      <w:r>
        <w:t>Muestra en tiempo real:</w:t>
      </w:r>
    </w:p>
    <w:p>
      <w:r>
        <w:t>• Total features vs relevados (% de avance)</w:t>
      </w:r>
    </w:p>
    <w:p>
      <w:r>
        <w:t>• Progreso por categoría (CAPS, CIC, Escuelas)</w:t>
      </w:r>
    </w:p>
    <w:p>
      <w:r>
        <w:t>• Progreso por departamento (mapa de calor)</w:t>
      </w:r>
    </w:p>
    <w:p>
      <w:r>
        <w:t>• Top usuarios relevadores</w:t>
      </w:r>
    </w:p>
    <w:p>
      <w:r>
        <w:t>• Actividad reciente</w:t>
      </w:r>
    </w:p>
    <w:p>
      <w:pPr>
        <w:pStyle w:val="Heading2"/>
      </w:pPr>
      <w:r>
        <w:t>6.5 Flujo: Reportes</w:t>
      </w:r>
    </w:p>
    <w:p>
      <w:r>
        <w:t>Permite generar:</w:t>
      </w:r>
    </w:p>
    <w:p>
      <w:r>
        <w:t>• Escuelas sin relevar por departamento</w:t>
      </w:r>
    </w:p>
    <w:p>
      <w:r>
        <w:t>• Mapa de avance de relevamiento</w:t>
      </w:r>
    </w:p>
    <w:p>
      <w:r>
        <w:t>• Detalle de relevamiento por usuario</w:t>
      </w:r>
    </w:p>
    <w:p>
      <w:r>
        <w:t>• Cruces y análisis (cobertura, inconsistencias)</w:t>
      </w:r>
    </w:p>
    <w:p>
      <w:r>
        <w:t>• Histórico de sincronizaciones WFS</w:t>
      </w:r>
    </w:p>
    <w:p>
      <w:r>
        <w:t>• Exportación: Excel, PDF, CSV</w:t>
      </w:r>
    </w:p>
    <w:p>
      <w:pPr>
        <w:pStyle w:val="Heading1"/>
      </w:pPr>
      <w:r>
        <w:t>7. COMANDOS DE GESTIÓN (Management Commands)</w:t>
      </w:r>
    </w:p>
    <w:p>
      <w:pPr>
        <w:pStyle w:val="Heading2"/>
      </w:pPr>
      <w:r>
        <w:t>7.1 Sincronización APIs Externas</w:t>
      </w:r>
    </w:p>
    <w:p>
      <w:r>
        <w:t># Unidad Organizacional</w:t>
      </w:r>
    </w:p>
    <w:p>
      <w:r>
        <w:t>python manage.py sync_unidades_organizacionales --gasanio=2025</w:t>
      </w:r>
    </w:p>
    <w:p/>
    <w:p>
      <w:r>
        <w:t># Proveedores</w:t>
      </w:r>
    </w:p>
    <w:p>
      <w:r>
        <w:t>python manage.py sync_proveedores --cuit=30583516790  # Individual</w:t>
      </w:r>
    </w:p>
    <w:p>
      <w:r>
        <w:t>python manage.py sync_proveedores --todos             # Todos</w:t>
      </w:r>
    </w:p>
    <w:p>
      <w:r>
        <w:t>python manage.py sync_proveedores --archivo=cuits.txt # Batch</w:t>
      </w:r>
    </w:p>
    <w:p>
      <w:pPr>
        <w:pStyle w:val="Heading2"/>
      </w:pPr>
      <w:r>
        <w:t>7.2 Sincronización WFS Territorios</w:t>
      </w:r>
    </w:p>
    <w:p>
      <w:r>
        <w:t>python manage.py sync_wfs --tipo=departamentos</w:t>
      </w:r>
    </w:p>
    <w:p>
      <w:r>
        <w:t>python manage.py sync_wfs --tipo=municipios</w:t>
      </w:r>
    </w:p>
    <w:p>
      <w:r>
        <w:t>python manage.py sync_wfs --tipo=localidades</w:t>
      </w:r>
    </w:p>
    <w:p>
      <w:pPr>
        <w:pStyle w:val="Heading2"/>
      </w:pPr>
      <w:r>
        <w:t>7.3 Sincronización Capas WFS (Salud/Educación/Otros)</w:t>
      </w:r>
    </w:p>
    <w:p>
      <w:r>
        <w:t># Capas de salud</w:t>
      </w:r>
    </w:p>
    <w:p>
      <w:r>
        <w:t>python manage.py sync_capa_wfs --capa=efectores_de_salud_caps</w:t>
      </w:r>
    </w:p>
    <w:p>
      <w:r>
        <w:t>python manage.py sync_capa_wfs --capa=efectores_de_salud_cic</w:t>
      </w:r>
    </w:p>
    <w:p>
      <w:r>
        <w:t>python manage.py sync_capa_wfs --capa=efectores_de_salud_nodos</w:t>
      </w:r>
    </w:p>
    <w:p>
      <w:r>
        <w:t>python manage.py sync_capa_wfs --capa=efectores_de_salud_puestos_de_salud</w:t>
      </w:r>
    </w:p>
    <w:p/>
    <w:p>
      <w:r>
        <w:t># Capa de educación</w:t>
      </w:r>
    </w:p>
    <w:p>
      <w:r>
        <w:t>python manage.py sync_capa_wfs --capa=establecimientos_educativos_26092025</w:t>
      </w:r>
    </w:p>
    <w:p/>
    <w:p>
      <w:r>
        <w:t># Capas adicionales (solo visualización)</w:t>
      </w:r>
    </w:p>
    <w:p>
      <w:r>
        <w:t>python manage.py sync_capa_wfs --capa=traza_de_fibra_optica</w:t>
      </w:r>
    </w:p>
    <w:p/>
    <w:p>
      <w:r>
        <w:t># Sincronizar todas las capas activas</w:t>
      </w:r>
    </w:p>
    <w:p>
      <w:r>
        <w:t>python manage.py sync_capa_wfs --todas</w:t>
      </w:r>
    </w:p>
    <w:p>
      <w:pPr>
        <w:pStyle w:val="Heading2"/>
      </w:pPr>
      <w:r>
        <w:t>7.4 Inicialización y Mantenimiento</w:t>
      </w:r>
    </w:p>
    <w:p>
      <w:r>
        <w:t># Inicializar tokens API</w:t>
      </w:r>
    </w:p>
    <w:p>
      <w:r>
        <w:t>python manage.py init_tokens_api</w:t>
      </w:r>
    </w:p>
    <w:p/>
    <w:p>
      <w:r>
        <w:t># Verificar vencimiento de tokens</w:t>
      </w:r>
    </w:p>
    <w:p>
      <w:r>
        <w:t>python manage.py verificar_tokens_api</w:t>
      </w:r>
    </w:p>
    <w:p/>
    <w:p>
      <w:r>
        <w:t># Notificar tokens próximos a vencer</w:t>
      </w:r>
    </w:p>
    <w:p>
      <w:r>
        <w:t>python manage.py notificar_tokens_vencidos</w:t>
      </w:r>
    </w:p>
    <w:p>
      <w:pPr>
        <w:pStyle w:val="Heading2"/>
      </w:pPr>
      <w:r>
        <w:t>7.5 Migraciones</w:t>
      </w:r>
    </w:p>
    <w:p>
      <w:r>
        <w:t>python manage.py makemigrations</w:t>
      </w:r>
    </w:p>
    <w:p>
      <w:r>
        <w:t>python manage.py migrate</w:t>
      </w:r>
    </w:p>
    <w:p>
      <w:pPr>
        <w:pStyle w:val="Heading1"/>
      </w:pPr>
      <w:r>
        <w:t>8. ARQUITECTURA FRONTEND Y MAPAS</w:t>
      </w:r>
    </w:p>
    <w:p>
      <w:pPr>
        <w:pStyle w:val="Heading2"/>
      </w:pPr>
      <w:r>
        <w:t>8.1 Mapa Interactivo (Leaflet)</w:t>
      </w:r>
    </w:p>
    <w:p>
      <w:r>
        <w:t>Capa base:</w:t>
      </w:r>
    </w:p>
    <w:p>
      <w:r>
        <w:t xml:space="preserve">  • OpenStreetMap o Esri</w:t>
      </w:r>
    </w:p>
    <w:p>
      <w:r>
        <w:t>Capas WMS dinámicas (desde geoservidor):</w:t>
      </w:r>
    </w:p>
    <w:p>
      <w:r>
        <w:t xml:space="preserve">  • Departamentos</w:t>
      </w:r>
    </w:p>
    <w:p>
      <w:r>
        <w:t xml:space="preserve">  • Municipios</w:t>
      </w:r>
    </w:p>
    <w:p>
      <w:r>
        <w:t xml:space="preserve">  • Localidades</w:t>
      </w:r>
    </w:p>
    <w:p>
      <w:r>
        <w:t>Capas locales (desde BD PostgreSQL):</w:t>
      </w:r>
    </w:p>
    <w:p>
      <w:r>
        <w:t xml:space="preserve">  • FeatureWFS (geoservicios sincronizados):</w:t>
      </w:r>
    </w:p>
    <w:p>
      <w:r>
        <w:t xml:space="preserve">    - Escuelas WFS (azul, con/sin check según esta_relevado)</w:t>
      </w:r>
    </w:p>
    <w:p>
      <w:r>
        <w:t xml:space="preserve">    - CAPS WFS (azul, con/sin check)</w:t>
      </w:r>
    </w:p>
    <w:p>
      <w:r>
        <w:t xml:space="preserve">    - CIC WFS (azul, con/sin check)</w:t>
      </w:r>
    </w:p>
    <w:p>
      <w:r>
        <w:t xml:space="preserve">    - Fibra óptica (líneas rojas)</w:t>
      </w:r>
    </w:p>
    <w:p>
      <w:r>
        <w:t xml:space="preserve">  • Inmuebles (formularios relevados):</w:t>
      </w:r>
    </w:p>
    <w:p>
      <w:r>
        <w:t xml:space="preserve">    - Escuelas relevadas (verde)</w:t>
      </w:r>
    </w:p>
    <w:p>
      <w:r>
        <w:t xml:space="preserve">    - CAPS relevados (verde)</w:t>
      </w:r>
    </w:p>
    <w:p>
      <w:r>
        <w:t xml:space="preserve">    - Oficinas (amarillo)</w:t>
      </w:r>
    </w:p>
    <w:p>
      <w:r>
        <w:t xml:space="preserve">    - Alquileres (naranja)</w:t>
      </w:r>
    </w:p>
    <w:p>
      <w:r>
        <w:t xml:space="preserve">    - Clustering por tipo</w:t>
      </w:r>
    </w:p>
    <w:p>
      <w:r>
        <w:t>Controles:</w:t>
      </w:r>
    </w:p>
    <w:p>
      <w:r>
        <w:t xml:space="preserve">  • LayerControl - Selector de capas</w:t>
      </w:r>
    </w:p>
    <w:p>
      <w:r>
        <w:t xml:space="preserve">  • Búsqueda de inmuebles</w:t>
      </w:r>
    </w:p>
    <w:p>
      <w:r>
        <w:t xml:space="preserve">  • Filtros (tipo_uso, departamento, UO, estado)</w:t>
      </w:r>
    </w:p>
    <w:p>
      <w:r>
        <w:t xml:space="preserve">  • Click en feature → Popup con datos completos</w:t>
      </w:r>
    </w:p>
    <w:p>
      <w:r>
        <w:t xml:space="preserve">  • Dibujo de áreas (para consultas espaciales)</w:t>
      </w:r>
    </w:p>
    <w:p>
      <w:pPr>
        <w:pStyle w:val="Heading2"/>
      </w:pPr>
      <w:r>
        <w:t>8.2 Templates FUPJ reutilizables</w:t>
      </w:r>
    </w:p>
    <w:p>
      <w:r>
        <w:t>• base.html - Template principal con sidebar dinámico</w:t>
      </w:r>
    </w:p>
    <w:p>
      <w:r>
        <w:t>• menu.html - Menú dinámico según permisos</w:t>
      </w:r>
    </w:p>
    <w:p>
      <w:r>
        <w:t>• navbar.html - Barra de navegación</w:t>
      </w:r>
    </w:p>
    <w:p>
      <w:r>
        <w:t>• messages.html - Sistema de mensajes</w:t>
      </w:r>
    </w:p>
    <w:p>
      <w:pPr>
        <w:pStyle w:val="Heading2"/>
      </w:pPr>
      <w:r>
        <w:t>8.3 Librerías JavaScript</w:t>
      </w:r>
    </w:p>
    <w:p>
      <w:r>
        <w:t>• Leaflet 1.9.4 - Mapas</w:t>
      </w:r>
    </w:p>
    <w:p>
      <w:r>
        <w:t>• Bootstrap 5.1.3 - UI/UX</w:t>
      </w:r>
    </w:p>
    <w:p>
      <w:r>
        <w:t>• DataTables - Tablas interactivas</w:t>
      </w:r>
    </w:p>
    <w:p>
      <w:r>
        <w:t>• Select2 - Selects mejorados</w:t>
      </w:r>
    </w:p>
    <w:p>
      <w:r>
        <w:t>• SweetAlert2 - Alertas elegantes</w:t>
      </w:r>
    </w:p>
    <w:p>
      <w:r>
        <w:t>• Chart.js - Gráficos</w:t>
      </w:r>
    </w:p>
    <w:p>
      <w:r>
        <w:t>• Leaflet.markercluster - Clustering de marcadores</w:t>
      </w:r>
    </w:p>
    <w:p>
      <w:pPr>
        <w:pStyle w:val="Heading1"/>
      </w:pPr>
      <w:r>
        <w:t>9. PRÓXIMOS PASOS (Orden de implementación)</w:t>
      </w:r>
    </w:p>
    <w:p>
      <w:pPr>
        <w:pStyle w:val="Heading2"/>
      </w:pPr>
      <w:r>
        <w:t>FASE 1: Estructura Base</w:t>
      </w:r>
    </w:p>
    <w:p>
      <w:r>
        <w:t>1. Crear proyecto Django EPU_PROJECT</w:t>
      </w:r>
    </w:p>
    <w:p>
      <w:r>
        <w:t>2. Configurar PostgreSQL + PostGIS</w:t>
      </w:r>
    </w:p>
    <w:p>
      <w:r>
        <w:t>3. Crear 5 apps (sistema, territorios, catalogos, inmuebles, geoservicios)</w:t>
      </w:r>
    </w:p>
    <w:p>
      <w:r>
        <w:t>4. Copiar app "sistema" completa desde FUPJ</w:t>
      </w:r>
    </w:p>
    <w:p>
      <w:r>
        <w:t>5. Copiar templates y assets (43 MB) desde FUPJ</w:t>
      </w:r>
    </w:p>
    <w:p>
      <w:pPr>
        <w:pStyle w:val="Heading2"/>
      </w:pPr>
      <w:r>
        <w:t>FASE 2: Modelos y Migraciones</w:t>
      </w:r>
    </w:p>
    <w:p>
      <w:r>
        <w:t>6. Implementar modelo ConfiguracionAPIExterna</w:t>
      </w:r>
    </w:p>
    <w:p>
      <w:r>
        <w:t>7. Implementar modelos territorios (3 modelos)</w:t>
      </w:r>
    </w:p>
    <w:p>
      <w:r>
        <w:t>8. Implementar modelos catalogos (5 modelos)</w:t>
      </w:r>
    </w:p>
    <w:p>
      <w:r>
        <w:t>9. Implementar modelos inmuebles (3 modelos)</w:t>
      </w:r>
    </w:p>
    <w:p>
      <w:r>
        <w:t>10. Implementar modelos geoservicios (2 modelos)</w:t>
      </w:r>
    </w:p>
    <w:p>
      <w:r>
        <w:t>11. Crear migraciones y migrar BD</w:t>
      </w:r>
    </w:p>
    <w:p>
      <w:r>
        <w:t>12. Cargar tokens API iniciales (seed data)</w:t>
      </w:r>
    </w:p>
    <w:p>
      <w:pPr>
        <w:pStyle w:val="Heading2"/>
      </w:pPr>
      <w:r>
        <w:t>FASE 3: Sincronización de Catálogos</w:t>
      </w:r>
    </w:p>
    <w:p>
      <w:r>
        <w:t>13. Implementar comando sync_unidades_organizacionales</w:t>
      </w:r>
    </w:p>
    <w:p>
      <w:r>
        <w:t>14. Implementar comando sync_proveedores</w:t>
      </w:r>
    </w:p>
    <w:p>
      <w:r>
        <w:t>15. Implementar comando sync_wfs para territorios</w:t>
      </w:r>
    </w:p>
    <w:p>
      <w:r>
        <w:t>16. Ejecutar sincronización inicial de territorios</w:t>
      </w:r>
    </w:p>
    <w:p>
      <w:pPr>
        <w:pStyle w:val="Heading2"/>
      </w:pPr>
      <w:r>
        <w:t>FASE 4: Sincronización de Geoservicios</w:t>
      </w:r>
    </w:p>
    <w:p>
      <w:r>
        <w:t>17. Implementar comando sync_capa_wfs (genérico)</w:t>
      </w:r>
    </w:p>
    <w:p>
      <w:r>
        <w:t>18. Crear registros CapaWFS para 5 capas prioritarias (salud + educación)</w:t>
      </w:r>
    </w:p>
    <w:p>
      <w:r>
        <w:t>19. Ejecutar sincronización inicial de capas prioritarias</w:t>
      </w:r>
    </w:p>
    <w:p>
      <w:r>
        <w:t>20. Verificar ~250 features en FeatureWFS (esta_relevado=False)</w:t>
      </w:r>
    </w:p>
    <w:p>
      <w:pPr>
        <w:pStyle w:val="Heading2"/>
      </w:pPr>
      <w:r>
        <w:t>FASE 5: Formularios y CRUD</w:t>
      </w:r>
    </w:p>
    <w:p>
      <w:r>
        <w:t>21. Crear formulario de alta/edición de Inmueble</w:t>
      </w:r>
    </w:p>
    <w:p>
      <w:r>
        <w:t>22. Implementar autocompletado desde FeatureWFS (AJAX)</w:t>
      </w:r>
    </w:p>
    <w:p>
      <w:r>
        <w:t>23. Implementar selects dinámicos (tipo_uso → campos específicos)</w:t>
      </w:r>
    </w:p>
    <w:p>
      <w:r>
        <w:t>24. Implementar selector persona_responsable (Proveedor o PersonaLocal)</w:t>
      </w:r>
    </w:p>
    <w:p>
      <w:r>
        <w:t>25. Crear formularios para PersonaLocal y ActividadPersonaLocal</w:t>
      </w:r>
    </w:p>
    <w:p>
      <w:r>
        <w:t>26. Implementar gestión de multimedia (upload fotos, planos)</w:t>
      </w:r>
    </w:p>
    <w:p>
      <w:r>
        <w:t>27. Implementar auditoría automática (InmuebleHistorial)</w:t>
      </w:r>
    </w:p>
    <w:p>
      <w:pPr>
        <w:pStyle w:val="Heading2"/>
      </w:pPr>
      <w:r>
        <w:t>FASE 6: Mapa Interactivo</w:t>
      </w:r>
    </w:p>
    <w:p>
      <w:r>
        <w:t>28. Configurar mapa base con Leaflet</w:t>
      </w:r>
    </w:p>
    <w:p>
      <w:r>
        <w:t>29. Integrar capas WMS (departamentos, municipios)</w:t>
      </w:r>
    </w:p>
    <w:p>
      <w:r>
        <w:t>30. Renderizar FeatureWFS desde BD (con iconos según esta_relevado)</w:t>
      </w:r>
    </w:p>
    <w:p>
      <w:r>
        <w:t>31. Renderizar Inmuebles desde BD (clustering por tipo_uso)</w:t>
      </w:r>
    </w:p>
    <w:p>
      <w:r>
        <w:t>32. Implementar popups detallados (FeatureWFS + Inmuebles)</w:t>
      </w:r>
    </w:p>
    <w:p>
      <w:r>
        <w:t>33. Implementar LayerControl y filtros</w:t>
      </w:r>
    </w:p>
    <w:p>
      <w:r>
        <w:t>34. Implementar búsqueda geográfica</w:t>
      </w:r>
    </w:p>
    <w:p>
      <w:pPr>
        <w:pStyle w:val="Heading2"/>
      </w:pPr>
      <w:r>
        <w:t>FASE 7: Dashboard y Reportes</w:t>
      </w:r>
    </w:p>
    <w:p>
      <w:r>
        <w:t>35. Crear dashboard de progreso de relevamiento</w:t>
      </w:r>
    </w:p>
    <w:p>
      <w:r>
        <w:t>36. Implementar widgets de estadísticas</w:t>
      </w:r>
    </w:p>
    <w:p>
      <w:r>
        <w:t>37. Crear mapa de calor por departamento</w:t>
      </w:r>
    </w:p>
    <w:p>
      <w:r>
        <w:t>38. Implementar reportes (pendientes, por usuario, cruces)</w:t>
      </w:r>
    </w:p>
    <w:p>
      <w:r>
        <w:t>39. Implementar exportación (Excel, PDF, CSV)</w:t>
      </w:r>
    </w:p>
    <w:p>
      <w:pPr>
        <w:pStyle w:val="Heading2"/>
      </w:pPr>
      <w:r>
        <w:t>FASE 8: Listados y Búsquedas</w:t>
      </w:r>
    </w:p>
    <w:p>
      <w:r>
        <w:t>40. Crear listados con DataTables (inmuebles, features WFS)</w:t>
      </w:r>
    </w:p>
    <w:p>
      <w:r>
        <w:t>41. Implementar filtros avanzados</w:t>
      </w:r>
    </w:p>
    <w:p>
      <w:r>
        <w:t>42. Crear vistas de detalle (inmueble, feature WFS)</w:t>
      </w:r>
    </w:p>
    <w:p>
      <w:r>
        <w:t>43. Implementar historial de cambios (por inmueble)</w:t>
      </w:r>
    </w:p>
    <w:p>
      <w:pPr>
        <w:pStyle w:val="Heading2"/>
      </w:pPr>
      <w:r>
        <w:t>FASE 9: Mantenimiento y Monitoreo</w:t>
      </w:r>
    </w:p>
    <w:p>
      <w:r>
        <w:t>44. Implementar sistema de verificación de tokens</w:t>
      </w:r>
    </w:p>
    <w:p>
      <w:r>
        <w:t>45. Implementar notificaciones de tokens vencidos (email)</w:t>
      </w:r>
    </w:p>
    <w:p>
      <w:r>
        <w:t>46. Crear logs de sincronización</w:t>
      </w:r>
    </w:p>
    <w:p>
      <w:r>
        <w:t>47. Implementar detección de cambios en WFS</w:t>
      </w:r>
    </w:p>
    <w:p>
      <w:r>
        <w:t>48. Crear admin personalizado para gestión de capas</w:t>
      </w:r>
    </w:p>
    <w:p>
      <w:pPr>
        <w:pStyle w:val="Heading2"/>
      </w:pPr>
      <w:r>
        <w:t>FASE 10: Testing y Documentación</w:t>
      </w:r>
    </w:p>
    <w:p>
      <w:r>
        <w:t>49. Tests unitarios de modelos</w:t>
      </w:r>
    </w:p>
    <w:p>
      <w:r>
        <w:t>50. Tests de comandos de sincronización</w:t>
      </w:r>
    </w:p>
    <w:p>
      <w:r>
        <w:t>51. Tests de formularios y validaciones</w:t>
      </w:r>
    </w:p>
    <w:p>
      <w:r>
        <w:t>52. Documentación técnica (README, API docs)</w:t>
      </w:r>
    </w:p>
    <w:p>
      <w:r>
        <w:t>53. Manual de usuario</w:t>
      </w:r>
    </w:p>
    <w:p>
      <w:r>
        <w:t>54. Video tutoriales</w:t>
      </w:r>
    </w:p>
    <w:p>
      <w:pPr>
        <w:pStyle w:val="Heading1"/>
      </w:pPr>
      <w:r>
        <w:t>10. VENTAJAS DE ESTA ARQUITECTURA</w:t>
      </w:r>
    </w:p>
    <w:p>
      <w:r>
        <w:rPr>
          <w:b/>
        </w:rPr>
        <w:t xml:space="preserve">✓ Reutilización completa de FUPJ: </w:t>
      </w:r>
      <w:r>
        <w:t>Ahorro de tiempo en desarrollo de templates, assets y sistema de usuarios</w:t>
      </w:r>
    </w:p>
    <w:p>
      <w:r>
        <w:rPr>
          <w:b/>
        </w:rPr>
        <w:t xml:space="preserve">✓ Modelo único de Inmueble: </w:t>
      </w:r>
      <w:r>
        <w:t>Más simple que herencia múltiple, todos los datos en una sola tabla</w:t>
      </w:r>
    </w:p>
    <w:p>
      <w:r>
        <w:rPr>
          <w:b/>
        </w:rPr>
        <w:t xml:space="preserve">✓ Independencia de servicios externos: </w:t>
      </w:r>
      <w:r>
        <w:t>Todo almacenado localmente (APIs, WFS), funciona si servicios caen</w:t>
      </w:r>
    </w:p>
    <w:p>
      <w:r>
        <w:rPr>
          <w:b/>
        </w:rPr>
        <w:t xml:space="preserve">✓ Tokens centralizados: </w:t>
      </w:r>
      <w:r>
        <w:t>Gestión fácil en BD con alertas de vencimiento</w:t>
      </w:r>
    </w:p>
    <w:p>
      <w:r>
        <w:rPr>
          <w:b/>
        </w:rPr>
        <w:t xml:space="preserve">✓ Sistema de autocompletado inteligente: </w:t>
      </w:r>
      <w:r>
        <w:t>Aprovecha datos WFS para acelerar relevamiento</w:t>
      </w:r>
    </w:p>
    <w:p>
      <w:r>
        <w:rPr>
          <w:b/>
        </w:rPr>
        <w:t xml:space="preserve">✓ Control de avance en tiempo real: </w:t>
      </w:r>
      <w:r>
        <w:t>Dashboard muestra progreso de relevamiento (esta_relevado)</w:t>
      </w:r>
    </w:p>
    <w:p>
      <w:r>
        <w:rPr>
          <w:b/>
        </w:rPr>
        <w:t xml:space="preserve">✓ Doble uso de geoservicios: </w:t>
      </w:r>
      <w:r>
        <w:t>FeatureWFS sirve para autocompletar Y pintar mapas</w:t>
      </w:r>
    </w:p>
    <w:p>
      <w:r>
        <w:rPr>
          <w:b/>
        </w:rPr>
        <w:t xml:space="preserve">✓ Capas WFS genéricas: </w:t>
      </w:r>
      <w:r>
        <w:t>Sistema extensible para agregar cualquier capa (telecomunicaciones, infraestructura)</w:t>
      </w:r>
    </w:p>
    <w:p>
      <w:r>
        <w:rPr>
          <w:b/>
        </w:rPr>
        <w:t xml:space="preserve">✓ Vinculación bidireccional: </w:t>
      </w:r>
      <w:r>
        <w:t>Inmueble ↔ FeatureWFS permite cruces y análisis</w:t>
      </w:r>
    </w:p>
    <w:p>
      <w:r>
        <w:rPr>
          <w:b/>
        </w:rPr>
        <w:t xml:space="preserve">✓ Auditoría completa: </w:t>
      </w:r>
      <w:r>
        <w:t>Todo cambio registrado en InmuebleHistorial</w:t>
      </w:r>
    </w:p>
    <w:p>
      <w:r>
        <w:rPr>
          <w:b/>
        </w:rPr>
        <w:t xml:space="preserve">✓ Flexibilidad con JSONField: </w:t>
      </w:r>
      <w:r>
        <w:t>datos_especificos permite campos custom sin cambiar modelo</w:t>
      </w:r>
    </w:p>
    <w:p>
      <w:r>
        <w:rPr>
          <w:b/>
        </w:rPr>
        <w:t xml:space="preserve">✓ Polimorfismo simple: </w:t>
      </w:r>
      <w:r>
        <w:t>Proveedor O PersonaLocal sin complejidad de GenericFK</w:t>
      </w:r>
    </w:p>
    <w:p>
      <w:r>
        <w:rPr>
          <w:b/>
        </w:rPr>
        <w:t xml:space="preserve">✓ PostGIS potente: </w:t>
      </w:r>
      <w:r>
        <w:t>Consultas espaciales, cálculos de área, intersecciones</w:t>
      </w:r>
    </w:p>
    <w:p>
      <w:r>
        <w:rPr>
          <w:b/>
        </w:rPr>
        <w:t xml:space="preserve">✓ Backup completo WFS: </w:t>
      </w:r>
      <w:r>
        <w:t>Feature original en JSON (datos_wfs, propiedades)</w:t>
      </w:r>
    </w:p>
    <w:p>
      <w:r>
        <w:rPr>
          <w:b/>
        </w:rPr>
        <w:t xml:space="preserve">✓ Escalable: </w:t>
      </w:r>
      <w:r>
        <w:t>Arquitectura preparada para miles de inmuebles y features</w:t>
      </w:r>
    </w:p>
    <w:p>
      <w:pPr>
        <w:pStyle w:val="Heading1"/>
      </w:pPr>
      <w:r>
        <w:t>11. NOTAS IMPORTANTES</w:t>
      </w:r>
    </w:p>
    <w:p>
      <w:pPr>
        <w:pStyle w:val="ListBullet"/>
      </w:pPr>
      <w:r>
        <w:t>⚠️ PostGIS es OBLIGATORIO para campos geométricos (geom)</w:t>
      </w:r>
    </w:p>
    <w:p>
      <w:pPr>
        <w:pStyle w:val="ListBullet"/>
      </w:pPr>
      <w:r>
        <w:t>⚠️ Sistema de coordenadas: EPSG:4326 (WGS84) en todo el sistema</w:t>
      </w:r>
    </w:p>
    <w:p>
      <w:pPr>
        <w:pStyle w:val="ListBullet"/>
      </w:pPr>
      <w:r>
        <w:t>⚠️ Tokens API tienen vencimiento - sistema debe notificar 30 días antes</w:t>
      </w:r>
    </w:p>
    <w:p>
      <w:pPr>
        <w:pStyle w:val="ListBullet"/>
      </w:pPr>
      <w:r>
        <w:t>⚠️ Proveedor y PersonaLocal: solo uno puede tener valor (validación en clean())</w:t>
      </w:r>
    </w:p>
    <w:p>
      <w:pPr>
        <w:pStyle w:val="ListBullet"/>
      </w:pPr>
      <w:r>
        <w:t>⚠️ Features WFS se marcan como relevados automáticamente al crear inmueble</w:t>
      </w:r>
    </w:p>
    <w:p>
      <w:pPr>
        <w:pStyle w:val="ListBullet"/>
      </w:pPr>
      <w:r>
        <w:t>⚠️ Re-sincronización WFS debe comparar con features existentes</w:t>
      </w:r>
    </w:p>
    <w:p>
      <w:pPr>
        <w:pStyle w:val="ListBullet"/>
      </w:pPr>
      <w:r>
        <w:t>✓ Reutilizar completamente sistema de permisos de FUPJ</w:t>
      </w:r>
    </w:p>
    <w:p>
      <w:pPr>
        <w:pStyle w:val="ListBullet"/>
      </w:pPr>
      <w:r>
        <w:t>✓ Copiar assets completos (43 MB) - no re-descargar librerías</w:t>
      </w:r>
    </w:p>
    <w:p>
      <w:pPr>
        <w:pStyle w:val="ListBullet"/>
      </w:pPr>
      <w:r>
        <w:t>✓ Templates FUPJ son responsive (Bootstrap 5.1.3)</w:t>
      </w:r>
    </w:p>
    <w:p>
      <w:pPr>
        <w:pStyle w:val="ListBullet"/>
      </w:pPr>
      <w:r>
        <w:t>✓ Leaflet 1.9.4 soporta clustering nativo</w:t>
      </w:r>
    </w:p>
    <w:p>
      <w:pPr>
        <w:pStyle w:val="ListBullet"/>
      </w:pPr>
      <w:r>
        <w:t>✓ DataTables facilita exportación a Excel/PDF/CSV</w:t>
      </w:r>
    </w:p>
    <w:p>
      <w:pPr>
        <w:pStyle w:val="ListBullet"/>
      </w:pPr>
      <w:r>
        <w:t>✓ Select2 mejora UX en selects con muchas opciones</w:t>
      </w:r>
    </w:p>
    <w:p>
      <w:pPr>
        <w:pStyle w:val="Heading1"/>
      </w:pPr>
      <w:r>
        <w:t>12. CONFIGURACIÓN REQUERIDA</w:t>
      </w:r>
    </w:p>
    <w:p>
      <w:pPr>
        <w:pStyle w:val="Heading2"/>
      </w:pPr>
      <w:r>
        <w:t>12.1 Servidor</w:t>
      </w:r>
    </w:p>
    <w:p>
      <w:r>
        <w:t>• Sistema Operativo: Linux (Ubuntu 20.04+ recomendado)</w:t>
      </w:r>
    </w:p>
    <w:p>
      <w:r>
        <w:t>• Python: 3.10+</w:t>
      </w:r>
    </w:p>
    <w:p>
      <w:r>
        <w:t>• PostgreSQL: 14+ con extensión PostGIS 3.0+</w:t>
      </w:r>
    </w:p>
    <w:p>
      <w:r>
        <w:t>• Servidor web: Nginx + Gunicorn</w:t>
      </w:r>
    </w:p>
    <w:p>
      <w:r>
        <w:t>• RAM: 4 GB mínimo, 8 GB recomendado</w:t>
      </w:r>
    </w:p>
    <w:p>
      <w:r>
        <w:t>• Disco: 50 GB mínimo (crece con multimedia)</w:t>
      </w:r>
    </w:p>
    <w:p>
      <w:pPr>
        <w:pStyle w:val="Heading2"/>
      </w:pPr>
      <w:r>
        <w:t>12.2 Base de Datos</w:t>
      </w:r>
    </w:p>
    <w:p>
      <w:r>
        <w:t># Crear base de datos</w:t>
      </w:r>
    </w:p>
    <w:p>
      <w:r>
        <w:t>CREATE DATABASE epu_db;</w:t>
      </w:r>
    </w:p>
    <w:p>
      <w:r>
        <w:t>CREATE USER epu_user WITH PASSWORD '*******';</w:t>
      </w:r>
    </w:p>
    <w:p>
      <w:r>
        <w:t>GRANT ALL PRIVILEGES ON DATABASE epu_db TO epu_user;</w:t>
      </w:r>
    </w:p>
    <w:p/>
    <w:p>
      <w:r>
        <w:t># Habilitar PostGIS</w:t>
      </w:r>
    </w:p>
    <w:p>
      <w:r>
        <w:t>\c epu_db</w:t>
      </w:r>
    </w:p>
    <w:p>
      <w:r>
        <w:t>CREATE EXTENSION postgis;</w:t>
      </w:r>
    </w:p>
    <w:p>
      <w:r>
        <w:t>SELECT PostGIS_version();</w:t>
      </w:r>
    </w:p>
    <w:p>
      <w:pPr>
        <w:pStyle w:val="Heading2"/>
      </w:pPr>
      <w:r>
        <w:t>12.3 Settings.py (configuración Django)</w:t>
      </w:r>
    </w:p>
    <w:p>
      <w:r>
        <w:t>DATABASES = {</w:t>
      </w:r>
    </w:p>
    <w:p>
      <w:r>
        <w:t xml:space="preserve">    'default': {</w:t>
      </w:r>
    </w:p>
    <w:p>
      <w:r>
        <w:t xml:space="preserve">        'ENGINE': 'django.contrib.gis.db.backends.postgis',</w:t>
      </w:r>
    </w:p>
    <w:p>
      <w:r>
        <w:t xml:space="preserve">        'NAME': 'epu_db',</w:t>
      </w:r>
    </w:p>
    <w:p>
      <w:r>
        <w:t xml:space="preserve">        'USER': 'epu_user',</w:t>
      </w:r>
    </w:p>
    <w:p>
      <w:r>
        <w:t xml:space="preserve">        'PASSWORD': '*******',</w:t>
      </w:r>
    </w:p>
    <w:p>
      <w:r>
        <w:t xml:space="preserve">        'HOST': 'localhost',</w:t>
      </w:r>
    </w:p>
    <w:p>
      <w:r>
        <w:t xml:space="preserve">        'PORT': '5432',</w:t>
      </w:r>
    </w:p>
    <w:p>
      <w:r>
        <w:t xml:space="preserve">    }</w:t>
      </w:r>
    </w:p>
    <w:p>
      <w:r>
        <w:t>}</w:t>
      </w:r>
    </w:p>
    <w:p>
      <w:pPr>
        <w:pStyle w:val="Heading2"/>
      </w:pPr>
      <w:r>
        <w:t>12.4 Variables de Entorno</w:t>
      </w:r>
    </w:p>
    <w:p>
      <w:r>
        <w:t># APIs Externas (se cargan en ConfiguracionAPIExterna)</w:t>
      </w:r>
    </w:p>
    <w:p>
      <w:r>
        <w:t>API_SIAF_URL=https://api.tujujuy.gob.ar/v1/siaf</w:t>
      </w:r>
    </w:p>
    <w:p>
      <w:r>
        <w:t>API_PROVEEDORES_URL=https://api.tujujuy.gob.ar/v1/proveedores</w:t>
      </w:r>
    </w:p>
    <w:p/>
    <w:p>
      <w:r>
        <w:t># Geoservicios</w:t>
      </w:r>
    </w:p>
    <w:p>
      <w:r>
        <w:t>WFS_URL=https://geo.idejuy.jujuy.gob.ar/geoserver/wfs</w:t>
      </w:r>
    </w:p>
    <w:p>
      <w:r>
        <w:t>WMS_URL=https://geo.idejuy.jujuy.gob.ar/geoserver/wms</w:t>
      </w:r>
    </w:p>
    <w:p>
      <w:r>
        <w:br w:type="page"/>
      </w:r>
    </w:p>
    <w:p>
      <w:r>
        <w:t>======================================================================</w:t>
      </w:r>
    </w:p>
    <w:p>
      <w:pPr>
        <w:jc w:val="center"/>
      </w:pPr>
      <w:r>
        <w:rPr>
          <w:b/>
        </w:rPr>
        <w:t>DOCUMENTO DE PLANIFICACIÓN TÉCNICA</w:t>
      </w:r>
    </w:p>
    <w:p/>
    <w:p>
      <w:pPr>
        <w:jc w:val="center"/>
      </w:pPr>
      <w:r>
        <w:t>Proyecto: Sistema EPU - Estado Patrimonial Unificado</w:t>
      </w:r>
    </w:p>
    <w:p>
      <w:pPr>
        <w:jc w:val="center"/>
      </w:pPr>
      <w:r>
        <w:t>Provincia de Jujuy - Argentina</w:t>
      </w:r>
    </w:p>
    <w:p/>
    <w:p>
      <w:pPr>
        <w:jc w:val="center"/>
      </w:pPr>
      <w:r>
        <w:t>Generado: 11/11/2025 12:23:02</w:t>
      </w:r>
    </w:p>
    <w:p>
      <w:pPr>
        <w:jc w:val="center"/>
      </w:pPr>
      <w:r>
        <w:t>Herramienta: Claude Code + Python-docx</w:t>
      </w:r>
    </w:p>
    <w:p>
      <w:r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